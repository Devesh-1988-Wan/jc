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AUD-01: Bugs without bug owner - 21% (RED)</w:t>
      </w:r>
    </w:p>
    <w:p>
      <w:r>
        <w:t>AUD-02: Tasks/sub-tasks with missing estimates - 0% (GREEN)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